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Career Intelligence Engine</w:t>
        <w:br/>
        <w:t>Project Specification &amp; AI Coding-Agent Brief</w:t>
      </w:r>
    </w:p>
    <w:p>
      <w:pPr>
        <w:jc w:val="center"/>
      </w:pPr>
      <w:r>
        <w:rPr>
          <w:b/>
        </w:rPr>
        <w:t>V1 — 6–7 Day Internship Portfolio Sprint</w:t>
      </w:r>
    </w:p>
    <w:p>
      <w:pPr>
        <w:pStyle w:val="Heading1"/>
      </w:pPr>
      <w:r>
        <w:t>1. Project Identity</w:t>
      </w:r>
    </w:p>
    <w:p>
      <w:r>
        <w:t>Project name: AI Career Intelligence Engine</w:t>
      </w:r>
    </w:p>
    <w:p>
      <w:r>
        <w:t>Working repository name: ai-career-intelligence-engine</w:t>
      </w:r>
    </w:p>
    <w:p>
      <w:r>
        <w:t>Purpose: Build a deployed ML/NLP-powered career decision-support system that compares a candidate’s resume with one or more job descriptions, identifies skill gaps, ranks priorities, and generates actionable career recommendations.</w:t>
      </w:r>
    </w:p>
    <w:p>
      <w:pPr>
        <w:pStyle w:val="Heading1"/>
      </w:pPr>
      <w:r>
        <w:t>2. The Core Product</w:t>
      </w:r>
    </w:p>
    <w:p>
      <w:r>
        <w:t>Primary user flow:</w:t>
      </w:r>
    </w:p>
    <w:p>
      <w:pPr>
        <w:pStyle w:val="ListBullet"/>
      </w:pPr>
      <w:r>
        <w:t>User uploads a resume PDF.</w:t>
      </w:r>
    </w:p>
    <w:p>
      <w:pPr>
        <w:pStyle w:val="ListBullet"/>
      </w:pPr>
      <w:r>
        <w:t>User provides one or more job descriptions.</w:t>
      </w:r>
    </w:p>
    <w:p>
      <w:pPr>
        <w:pStyle w:val="ListBullet"/>
      </w:pPr>
      <w:r>
        <w:t>System extracts and structures resume/JD text.</w:t>
      </w:r>
    </w:p>
    <w:p>
      <w:pPr>
        <w:pStyle w:val="ListBullet"/>
      </w:pPr>
      <w:r>
        <w:t>System extracts skills and relevant requirements.</w:t>
      </w:r>
    </w:p>
    <w:p>
      <w:pPr>
        <w:pStyle w:val="ListBullet"/>
      </w:pPr>
      <w:r>
        <w:t>System performs exact and semantic matching.</w:t>
      </w:r>
    </w:p>
    <w:p>
      <w:pPr>
        <w:pStyle w:val="ListBullet"/>
      </w:pPr>
      <w:r>
        <w:t>System calculates an interpretable match score.</w:t>
      </w:r>
    </w:p>
    <w:p>
      <w:pPr>
        <w:pStyle w:val="ListBullet"/>
      </w:pPr>
      <w:r>
        <w:t>System identifies missing and partially matched skills.</w:t>
      </w:r>
    </w:p>
    <w:p>
      <w:pPr>
        <w:pStyle w:val="ListBullet"/>
      </w:pPr>
      <w:r>
        <w:t>System ranks skill gaps by priority.</w:t>
      </w:r>
    </w:p>
    <w:p>
      <w:pPr>
        <w:pStyle w:val="ListBullet"/>
      </w:pPr>
      <w:r>
        <w:t>System generates resume-improvement suggestions and targeted interview questions.</w:t>
      </w:r>
    </w:p>
    <w:p>
      <w:pPr>
        <w:pStyle w:val="ListBullet"/>
      </w:pPr>
      <w:r>
        <w:t>Web UI presents the results clearly.</w:t>
      </w:r>
    </w:p>
    <w:p>
      <w:pPr>
        <w:pStyle w:val="Heading1"/>
      </w:pPr>
      <w:r>
        <w:t>3. V1 Scope — MUST BUILD</w:t>
      </w:r>
    </w:p>
    <w:p>
      <w:pPr>
        <w:pStyle w:val="ListBullet"/>
      </w:pPr>
      <w:r>
        <w:t>Resume PDF text extraction.</w:t>
      </w:r>
    </w:p>
    <w:p>
      <w:pPr>
        <w:pStyle w:val="ListBullet"/>
      </w:pPr>
      <w:r>
        <w:t>Job-description input (paste text first; file upload can be added if time permits).</w:t>
      </w:r>
    </w:p>
    <w:p>
      <w:pPr>
        <w:pStyle w:val="ListBullet"/>
      </w:pPr>
      <w:r>
        <w:t>Resume and JD preprocessing.</w:t>
      </w:r>
    </w:p>
    <w:p>
      <w:pPr>
        <w:pStyle w:val="ListBullet"/>
      </w:pPr>
      <w:r>
        <w:t>Skill/entity extraction using a practical, explainable approach.</w:t>
      </w:r>
    </w:p>
    <w:p>
      <w:pPr>
        <w:pStyle w:val="ListBullet"/>
      </w:pPr>
      <w:r>
        <w:t>Exact skill matching.</w:t>
      </w:r>
    </w:p>
    <w:p>
      <w:pPr>
        <w:pStyle w:val="ListBullet"/>
      </w:pPr>
      <w:r>
        <w:t>Embedding-based semantic similarity for related skills/phrases.</w:t>
      </w:r>
    </w:p>
    <w:p>
      <w:pPr>
        <w:pStyle w:val="ListBullet"/>
      </w:pPr>
      <w:r>
        <w:t>A transparent match-scoring layer.</w:t>
      </w:r>
    </w:p>
    <w:p>
      <w:pPr>
        <w:pStyle w:val="ListBullet"/>
      </w:pPr>
      <w:r>
        <w:t>Skill-gap analysis: matched, partially matched, missing.</w:t>
      </w:r>
    </w:p>
    <w:p>
      <w:pPr>
        <w:pStyle w:val="ListBullet"/>
      </w:pPr>
      <w:r>
        <w:t>Priority ranking for missing skills.</w:t>
      </w:r>
    </w:p>
    <w:p>
      <w:pPr>
        <w:pStyle w:val="ListBullet"/>
      </w:pPr>
      <w:r>
        <w:t>Evaluation on a small manually labelled test set.</w:t>
      </w:r>
    </w:p>
    <w:p>
      <w:pPr>
        <w:pStyle w:val="ListBullet"/>
      </w:pPr>
      <w:r>
        <w:t>Error analysis with concrete failure cases.</w:t>
      </w:r>
    </w:p>
    <w:p>
      <w:pPr>
        <w:pStyle w:val="ListBullet"/>
      </w:pPr>
      <w:r>
        <w:t>FastAPI backend.</w:t>
      </w:r>
    </w:p>
    <w:p>
      <w:pPr>
        <w:pStyle w:val="ListBullet"/>
      </w:pPr>
      <w:r>
        <w:t>Simple polished web interface.</w:t>
      </w:r>
    </w:p>
    <w:p>
      <w:pPr>
        <w:pStyle w:val="ListBullet"/>
      </w:pPr>
      <w:r>
        <w:t>Public deployment.</w:t>
      </w:r>
    </w:p>
    <w:p>
      <w:pPr>
        <w:pStyle w:val="ListBullet"/>
      </w:pPr>
      <w:r>
        <w:t>README, architecture diagram, screenshots, tests, and demo.</w:t>
      </w:r>
    </w:p>
    <w:p>
      <w:pPr>
        <w:pStyle w:val="Heading1"/>
      </w:pPr>
      <w:r>
        <w:t>4. V1 Scope — NICE TO HAVE</w:t>
      </w:r>
    </w:p>
    <w:p>
      <w:pPr>
        <w:pStyle w:val="ListBullet"/>
      </w:pPr>
      <w:r>
        <w:t>Multiple job-description comparison.</w:t>
      </w:r>
    </w:p>
    <w:p>
      <w:pPr>
        <w:pStyle w:val="ListBullet"/>
      </w:pPr>
      <w:r>
        <w:t>Resume improvement suggestions.</w:t>
      </w:r>
    </w:p>
    <w:p>
      <w:pPr>
        <w:pStyle w:val="ListBullet"/>
      </w:pPr>
      <w:r>
        <w:t>Targeted interview-question generation.</w:t>
      </w:r>
    </w:p>
    <w:p>
      <w:pPr>
        <w:pStyle w:val="ListBullet"/>
      </w:pPr>
      <w:r>
        <w:t>Learning-resource recommendations.</w:t>
      </w:r>
    </w:p>
    <w:p>
      <w:pPr>
        <w:pStyle w:val="ListBullet"/>
      </w:pPr>
      <w:r>
        <w:t>Downloadable report.</w:t>
      </w:r>
    </w:p>
    <w:p>
      <w:pPr>
        <w:pStyle w:val="ListBullet"/>
      </w:pPr>
      <w:r>
        <w:t>Skill taxonomy/normalization layer.</w:t>
      </w:r>
    </w:p>
    <w:p>
      <w:pPr>
        <w:pStyle w:val="ListBullet"/>
      </w:pPr>
      <w:r>
        <w:t>LLM-generated explanation of the score.</w:t>
      </w:r>
    </w:p>
    <w:p>
      <w:pPr>
        <w:pStyle w:val="Heading1"/>
      </w:pPr>
      <w:r>
        <w:t>5. Explicit Non-Goals</w:t>
      </w:r>
    </w:p>
    <w:p>
      <w:pPr>
        <w:pStyle w:val="ListBullet"/>
      </w:pPr>
      <w:r>
        <w:t>Do not build a generic chatbot.</w:t>
      </w:r>
    </w:p>
    <w:p>
      <w:pPr>
        <w:pStyle w:val="ListBullet"/>
      </w:pPr>
      <w:r>
        <w:t>Do not claim the score is a real ATS score used by companies.</w:t>
      </w:r>
    </w:p>
    <w:p>
      <w:pPr>
        <w:pStyle w:val="ListBullet"/>
      </w:pPr>
      <w:r>
        <w:t>Do not claim the system can guarantee interview success.</w:t>
      </w:r>
    </w:p>
    <w:p>
      <w:pPr>
        <w:pStyle w:val="ListBullet"/>
      </w:pPr>
      <w:r>
        <w:t>Do not use an LLM as a black-box replacement for the ML pipeline.</w:t>
      </w:r>
    </w:p>
    <w:p>
      <w:pPr>
        <w:pStyle w:val="ListBullet"/>
      </w:pPr>
      <w:r>
        <w:t>Do not spend the sprint building a complex authentication system.</w:t>
      </w:r>
    </w:p>
    <w:p>
      <w:pPr>
        <w:pStyle w:val="ListBullet"/>
      </w:pPr>
      <w:r>
        <w:t>Do not over-engineer infrastructure before the core pipeline works.</w:t>
      </w:r>
    </w:p>
    <w:p>
      <w:pPr>
        <w:pStyle w:val="Heading1"/>
      </w:pPr>
      <w:r>
        <w:t>6. Target Architecture</w:t>
      </w:r>
    </w:p>
    <w:p>
      <w:r>
        <w:t>Resume PDF</w:t>
        <w:br/>
        <w:t xml:space="preserve">   ↓</w:t>
        <w:br/>
        <w:t>PDF/Text Extraction</w:t>
        <w:br/>
        <w:t xml:space="preserve">   ↓</w:t>
        <w:br/>
        <w:t>Preprocessing + Section Detection</w:t>
        <w:br/>
        <w:t xml:space="preserve">   ↓</w:t>
        <w:br/>
        <w:t>Resume Structuring ─────────────┐</w:t>
        <w:br/>
        <w:t xml:space="preserve">                                │</w:t>
        <w:br/>
        <w:t>Job Description → Preprocessing │</w:t>
        <w:br/>
        <w:t xml:space="preserve">                                ↓</w:t>
        <w:br/>
        <w:t xml:space="preserve">                         Skill Extraction</w:t>
        <w:br/>
        <w:t xml:space="preserve">                                ↓</w:t>
        <w:br/>
        <w:t xml:space="preserve">                  ┌─────────────┴─────────────┐</w:t>
        <w:br/>
        <w:t xml:space="preserve">                  ↓                           ↓</w:t>
        <w:br/>
        <w:t xml:space="preserve">             Exact Matching          Embedding Similarity</w:t>
        <w:br/>
        <w:t xml:space="preserve">                  └─────────────┬─────────────┘</w:t>
        <w:br/>
        <w:t xml:space="preserve">                                ↓</w:t>
        <w:br/>
        <w:t xml:space="preserve">                         Scoring Engine</w:t>
        <w:br/>
        <w:t xml:space="preserve">                                ↓</w:t>
        <w:br/>
        <w:t xml:space="preserve">                       Skill Gap Analyzer</w:t>
        <w:br/>
        <w:t xml:space="preserve">                                ↓</w:t>
        <w:br/>
        <w:t xml:space="preserve">                    Priority/Recommendation</w:t>
        <w:br/>
        <w:t xml:space="preserve">                                ↓</w:t>
        <w:br/>
        <w:t xml:space="preserve">                         FastAPI Backend</w:t>
        <w:br/>
        <w:t xml:space="preserve">                                ↓</w:t>
        <w:br/>
        <w:t xml:space="preserve">                         Web Interface</w:t>
        <w:br/>
        <w:t xml:space="preserve">                                ↓</w:t>
        <w:br/>
        <w:t xml:space="preserve">                           Deployment</w:t>
      </w:r>
    </w:p>
    <w:p>
      <w:pPr>
        <w:pStyle w:val="Heading1"/>
      </w:pPr>
      <w:r>
        <w:t>7. ML/System Design Principles</w:t>
      </w:r>
    </w:p>
    <w:p>
      <w:pPr>
        <w:pStyle w:val="ListBullet"/>
      </w:pPr>
      <w:r>
        <w:t>The system must separate deterministic logic, ML/embedding logic, and generative AI logic.</w:t>
      </w:r>
    </w:p>
    <w:p>
      <w:pPr>
        <w:pStyle w:val="ListBullet"/>
      </w:pPr>
      <w:r>
        <w:t>Every score must have an understandable explanation.</w:t>
      </w:r>
    </w:p>
    <w:p>
      <w:pPr>
        <w:pStyle w:val="ListBullet"/>
      </w:pPr>
      <w:r>
        <w:t>Use a baseline before adding semantic matching.</w:t>
      </w:r>
    </w:p>
    <w:p>
      <w:pPr>
        <w:pStyle w:val="ListBullet"/>
      </w:pPr>
      <w:r>
        <w:t>Evaluation must be performed on data not used to tune the final rules.</w:t>
      </w:r>
    </w:p>
    <w:p>
      <w:pPr>
        <w:pStyle w:val="ListBullet"/>
      </w:pPr>
      <w:r>
        <w:t>Error analysis is a required deliverable, not an optional notebook section.</w:t>
      </w:r>
    </w:p>
    <w:p>
      <w:pPr>
        <w:pStyle w:val="ListBullet"/>
      </w:pPr>
      <w:r>
        <w:t>Do not invent performance metrics. Measure them.</w:t>
      </w:r>
    </w:p>
    <w:p>
      <w:pPr>
        <w:pStyle w:val="ListBullet"/>
      </w:pPr>
      <w:r>
        <w:t>If a component cannot be evaluated properly in V1, document the limitation.</w:t>
      </w:r>
    </w:p>
    <w:p>
      <w:pPr>
        <w:pStyle w:val="Heading1"/>
      </w:pPr>
      <w:r>
        <w:t>8. Proposed Scoring Concept</w:t>
      </w:r>
    </w:p>
    <w:p>
      <w:r>
        <w:t>Initial candidate formulation (to be validated rather than treated as ground truth):</w:t>
      </w:r>
    </w:p>
    <w:p>
      <w:r>
        <w:t>Final Match Score = weighted combination of skill match + semantic similarity + requirement alignment + experience/section alignment.</w:t>
      </w:r>
    </w:p>
    <w:p>
      <w:r>
        <w:t>The exact weights should be chosen experimentally and documented. The project should compare at least a simple baseline against the improved semantic approach.</w:t>
      </w:r>
    </w:p>
    <w:p>
      <w:pPr>
        <w:pStyle w:val="Heading1"/>
      </w:pPr>
      <w:r>
        <w:t>9. Evaluation Plan</w:t>
      </w:r>
    </w:p>
    <w:p>
      <w:pPr>
        <w:pStyle w:val="ListBullet"/>
      </w:pPr>
      <w:r>
        <w:t>Create a small manually labelled evaluation set containing resume/JD pairs.</w:t>
      </w:r>
    </w:p>
    <w:p>
      <w:pPr>
        <w:pStyle w:val="ListBullet"/>
      </w:pPr>
      <w:r>
        <w:t>Define what counts as a strong, medium, and weak match before evaluating.</w:t>
      </w:r>
    </w:p>
    <w:p>
      <w:pPr>
        <w:pStyle w:val="ListBullet"/>
      </w:pPr>
      <w:r>
        <w:t>For skill extraction/matching, report appropriate precision/recall/F1 where labels permit.</w:t>
      </w:r>
    </w:p>
    <w:p>
      <w:pPr>
        <w:pStyle w:val="ListBullet"/>
      </w:pPr>
      <w:r>
        <w:t>For ranking/recommendation, evaluate whether important missing skills appear near the top.</w:t>
      </w:r>
    </w:p>
    <w:p>
      <w:pPr>
        <w:pStyle w:val="ListBullet"/>
      </w:pPr>
      <w:r>
        <w:t>For the overall score, inspect correlation/agreement with human judgement rather than claiming arbitrary accuracy.</w:t>
      </w:r>
    </w:p>
    <w:p>
      <w:pPr>
        <w:pStyle w:val="ListBullet"/>
      </w:pPr>
      <w:r>
        <w:t>Maintain an error-analysis table containing input, system output, expected output, failure type, and proposed fix.</w:t>
      </w:r>
    </w:p>
    <w:p>
      <w:pPr>
        <w:pStyle w:val="Heading1"/>
      </w:pPr>
      <w:r>
        <w:t>10. Recommended Repository Structure</w:t>
      </w:r>
    </w:p>
    <w:p>
      <w:r>
        <w:t>ai-career-intelligence-engine/</w:t>
        <w:br/>
        <w:t>├── app/</w:t>
        <w:br/>
        <w:t>│   ├── main.py</w:t>
        <w:br/>
        <w:t>│   ├── api/</w:t>
        <w:br/>
        <w:t>│   ├── services/</w:t>
        <w:br/>
        <w:t>│   ├── schemas/</w:t>
        <w:br/>
        <w:t>│   └── core/</w:t>
        <w:br/>
        <w:t>├── ml/</w:t>
        <w:br/>
        <w:t>│   ├── preprocessing/</w:t>
        <w:br/>
        <w:t>│   ├── extraction/</w:t>
        <w:br/>
        <w:t>│   ├── embeddings/</w:t>
        <w:br/>
        <w:t>│   ├── matching/</w:t>
        <w:br/>
        <w:t>│   ├── scoring/</w:t>
        <w:br/>
        <w:t>│   └── evaluation/</w:t>
        <w:br/>
        <w:t>├── data/</w:t>
        <w:br/>
        <w:t>│   ├── raw/</w:t>
        <w:br/>
        <w:t>│   ├── processed/</w:t>
        <w:br/>
        <w:t>│   └── evaluation/</w:t>
        <w:br/>
        <w:t>├── notebooks/</w:t>
        <w:br/>
        <w:t>├── tests/</w:t>
        <w:br/>
        <w:t>├── frontend/</w:t>
        <w:br/>
        <w:t>├── docs/</w:t>
        <w:br/>
        <w:t>│   └── architecture/</w:t>
        <w:br/>
        <w:t>├── scripts/</w:t>
        <w:br/>
        <w:t>├── .env.example</w:t>
        <w:br/>
        <w:t>├── .gitignore</w:t>
        <w:br/>
        <w:t>├── requirements.txt</w:t>
        <w:br/>
        <w:t>├── README.md</w:t>
        <w:br/>
        <w:t>└── Dockerfile</w:t>
      </w:r>
    </w:p>
    <w:p>
      <w:pPr>
        <w:pStyle w:val="Heading1"/>
      </w:pPr>
      <w:r>
        <w:t>11. Seven-Day Execution Plan</w:t>
      </w:r>
    </w:p>
    <w:p>
      <w:pPr>
        <w:pStyle w:val="Heading2"/>
      </w:pPr>
      <w:r>
        <w:t>DAY 1 — Foundation</w:t>
      </w:r>
    </w:p>
    <w:p>
      <w:pPr>
        <w:pStyle w:val="ListBullet"/>
      </w:pPr>
      <w:r>
        <w:t>Create GitHub repository and local project directory.</w:t>
      </w:r>
    </w:p>
    <w:p>
      <w:pPr>
        <w:pStyle w:val="ListBullet"/>
      </w:pPr>
      <w:r>
        <w:t>Create virtual environment and install initial dependencies.</w:t>
      </w:r>
    </w:p>
    <w:p>
      <w:pPr>
        <w:pStyle w:val="ListBullet"/>
      </w:pPr>
      <w:r>
        <w:t>Create repository skeleton.</w:t>
      </w:r>
    </w:p>
    <w:p>
      <w:pPr>
        <w:pStyle w:val="ListBullet"/>
      </w:pPr>
      <w:r>
        <w:t>Create this project-spec document inside docs/.</w:t>
      </w:r>
    </w:p>
    <w:p>
      <w:pPr>
        <w:pStyle w:val="ListBullet"/>
      </w:pPr>
      <w:r>
        <w:t>Implement a minimal FastAPI health endpoint.</w:t>
      </w:r>
    </w:p>
    <w:p>
      <w:pPr>
        <w:pStyle w:val="ListBullet"/>
      </w:pPr>
      <w:r>
        <w:t>Choose data sources and define evaluation format.</w:t>
      </w:r>
    </w:p>
    <w:p>
      <w:pPr>
        <w:pStyle w:val="ListBullet"/>
      </w:pPr>
      <w:r>
        <w:t>Commit: chore: initialize project.</w:t>
      </w:r>
    </w:p>
    <w:p>
      <w:pPr>
        <w:pStyle w:val="Heading2"/>
      </w:pPr>
      <w:r>
        <w:t>DAY 2 — Data Pipeline + Baseline</w:t>
      </w:r>
    </w:p>
    <w:p>
      <w:pPr>
        <w:pStyle w:val="ListBullet"/>
      </w:pPr>
      <w:r>
        <w:t>Implement PDF extraction.</w:t>
      </w:r>
    </w:p>
    <w:p>
      <w:pPr>
        <w:pStyle w:val="ListBullet"/>
      </w:pPr>
      <w:r>
        <w:t>Implement text cleaning and section handling.</w:t>
      </w:r>
    </w:p>
    <w:p>
      <w:pPr>
        <w:pStyle w:val="ListBullet"/>
      </w:pPr>
      <w:r>
        <w:t>Build resume/JD structured representations.</w:t>
      </w:r>
    </w:p>
    <w:p>
      <w:pPr>
        <w:pStyle w:val="ListBullet"/>
      </w:pPr>
      <w:r>
        <w:t>Implement first skill extraction approach.</w:t>
      </w:r>
    </w:p>
    <w:p>
      <w:pPr>
        <w:pStyle w:val="ListBullet"/>
      </w:pPr>
      <w:r>
        <w:t>Create a baseline exact-match system.</w:t>
      </w:r>
    </w:p>
    <w:p>
      <w:pPr>
        <w:pStyle w:val="ListBullet"/>
      </w:pPr>
      <w:r>
        <w:t>Start a small evaluation dataset.</w:t>
      </w:r>
    </w:p>
    <w:p>
      <w:pPr>
        <w:pStyle w:val="ListBullet"/>
      </w:pPr>
      <w:r>
        <w:t>Commit: feat: add document and baseline pipeline.</w:t>
      </w:r>
    </w:p>
    <w:p>
      <w:pPr>
        <w:pStyle w:val="Heading2"/>
      </w:pPr>
      <w:r>
        <w:t>DAY 3 — Matching + Evaluation</w:t>
      </w:r>
    </w:p>
    <w:p>
      <w:pPr>
        <w:pStyle w:val="ListBullet"/>
      </w:pPr>
      <w:r>
        <w:t>Add embeddings/semantic similarity.</w:t>
      </w:r>
    </w:p>
    <w:p>
      <w:pPr>
        <w:pStyle w:val="ListBullet"/>
      </w:pPr>
      <w:r>
        <w:t>Implement candidate/JD matching.</w:t>
      </w:r>
    </w:p>
    <w:p>
      <w:pPr>
        <w:pStyle w:val="ListBullet"/>
      </w:pPr>
      <w:r>
        <w:t>Implement scoring engine.</w:t>
      </w:r>
    </w:p>
    <w:p>
      <w:pPr>
        <w:pStyle w:val="ListBullet"/>
      </w:pPr>
      <w:r>
        <w:t>Run baseline vs semantic approach.</w:t>
      </w:r>
    </w:p>
    <w:p>
      <w:pPr>
        <w:pStyle w:val="ListBullet"/>
      </w:pPr>
      <w:r>
        <w:t>Produce initial metrics and examples.</w:t>
      </w:r>
    </w:p>
    <w:p>
      <w:pPr>
        <w:pStyle w:val="ListBullet"/>
      </w:pPr>
      <w:r>
        <w:t>Commit: feat: add semantic matching and scoring.</w:t>
      </w:r>
    </w:p>
    <w:p>
      <w:pPr>
        <w:pStyle w:val="Heading2"/>
      </w:pPr>
      <w:r>
        <w:t>DAY 4 — Error Analysis + Recommendations</w:t>
      </w:r>
    </w:p>
    <w:p>
      <w:pPr>
        <w:pStyle w:val="ListBullet"/>
      </w:pPr>
      <w:r>
        <w:t>Collect representative failures.</w:t>
      </w:r>
    </w:p>
    <w:p>
      <w:pPr>
        <w:pStyle w:val="ListBullet"/>
      </w:pPr>
      <w:r>
        <w:t>Categorize errors.</w:t>
      </w:r>
    </w:p>
    <w:p>
      <w:pPr>
        <w:pStyle w:val="ListBullet"/>
      </w:pPr>
      <w:r>
        <w:t>Improve skill normalization/matching where justified.</w:t>
      </w:r>
    </w:p>
    <w:p>
      <w:pPr>
        <w:pStyle w:val="ListBullet"/>
      </w:pPr>
      <w:r>
        <w:t>Implement skill-gap priority ranking.</w:t>
      </w:r>
    </w:p>
    <w:p>
      <w:pPr>
        <w:pStyle w:val="ListBullet"/>
      </w:pPr>
      <w:r>
        <w:t>Add resume suggestions/interview questions if core system is stable.</w:t>
      </w:r>
    </w:p>
    <w:p>
      <w:pPr>
        <w:pStyle w:val="ListBullet"/>
      </w:pPr>
      <w:r>
        <w:t>Commit: feat: add gap analysis and recommendations.</w:t>
      </w:r>
    </w:p>
    <w:p>
      <w:pPr>
        <w:pStyle w:val="Heading2"/>
      </w:pPr>
      <w:r>
        <w:t>DAY 5 — Backend Integration</w:t>
      </w:r>
    </w:p>
    <w:p>
      <w:pPr>
        <w:pStyle w:val="ListBullet"/>
      </w:pPr>
      <w:r>
        <w:t>Design clean API endpoints.</w:t>
      </w:r>
    </w:p>
    <w:p>
      <w:pPr>
        <w:pStyle w:val="ListBullet"/>
      </w:pPr>
      <w:r>
        <w:t>Connect pipeline to FastAPI.</w:t>
      </w:r>
    </w:p>
    <w:p>
      <w:pPr>
        <w:pStyle w:val="ListBullet"/>
      </w:pPr>
      <w:r>
        <w:t>Add validation and error handling.</w:t>
      </w:r>
    </w:p>
    <w:p>
      <w:pPr>
        <w:pStyle w:val="ListBullet"/>
      </w:pPr>
      <w:r>
        <w:t>Add tests for critical services/endpoints.</w:t>
      </w:r>
    </w:p>
    <w:p>
      <w:pPr>
        <w:pStyle w:val="ListBullet"/>
      </w:pPr>
      <w:r>
        <w:t>Create API documentation through FastAPI.</w:t>
      </w:r>
    </w:p>
    <w:p>
      <w:pPr>
        <w:pStyle w:val="ListBullet"/>
      </w:pPr>
      <w:r>
        <w:t>Commit: feat: integrate ML pipeline with API.</w:t>
      </w:r>
    </w:p>
    <w:p>
      <w:pPr>
        <w:pStyle w:val="Heading2"/>
      </w:pPr>
      <w:r>
        <w:t>DAY 6 — UI + Deployment</w:t>
      </w:r>
    </w:p>
    <w:p>
      <w:pPr>
        <w:pStyle w:val="ListBullet"/>
      </w:pPr>
      <w:r>
        <w:t>Build a simple polished interface.</w:t>
      </w:r>
    </w:p>
    <w:p>
      <w:pPr>
        <w:pStyle w:val="ListBullet"/>
      </w:pPr>
      <w:r>
        <w:t>Connect frontend to API.</w:t>
      </w:r>
    </w:p>
    <w:p>
      <w:pPr>
        <w:pStyle w:val="ListBullet"/>
      </w:pPr>
      <w:r>
        <w:t>Handle loading/errors/results clearly.</w:t>
      </w:r>
    </w:p>
    <w:p>
      <w:pPr>
        <w:pStyle w:val="ListBullet"/>
      </w:pPr>
      <w:r>
        <w:t>Containerize if useful.</w:t>
      </w:r>
    </w:p>
    <w:p>
      <w:pPr>
        <w:pStyle w:val="ListBullet"/>
      </w:pPr>
      <w:r>
        <w:t>Deploy publicly.</w:t>
      </w:r>
    </w:p>
    <w:p>
      <w:pPr>
        <w:pStyle w:val="ListBullet"/>
      </w:pPr>
      <w:r>
        <w:t>Test the production URL.</w:t>
      </w:r>
    </w:p>
    <w:p>
      <w:pPr>
        <w:pStyle w:val="ListBullet"/>
      </w:pPr>
      <w:r>
        <w:t>Commit: feat: add UI and deployment.</w:t>
      </w:r>
    </w:p>
    <w:p>
      <w:pPr>
        <w:pStyle w:val="Heading2"/>
      </w:pPr>
      <w:r>
        <w:t>DAY 7 — Portfolio Polish</w:t>
      </w:r>
    </w:p>
    <w:p>
      <w:pPr>
        <w:pStyle w:val="ListBullet"/>
      </w:pPr>
      <w:r>
        <w:t>Finalize README.</w:t>
      </w:r>
    </w:p>
    <w:p>
      <w:pPr>
        <w:pStyle w:val="ListBullet"/>
      </w:pPr>
      <w:r>
        <w:t>Add architecture diagram.</w:t>
      </w:r>
    </w:p>
    <w:p>
      <w:pPr>
        <w:pStyle w:val="ListBullet"/>
      </w:pPr>
      <w:r>
        <w:t>Add screenshots.</w:t>
      </w:r>
    </w:p>
    <w:p>
      <w:pPr>
        <w:pStyle w:val="ListBullet"/>
      </w:pPr>
      <w:r>
        <w:t>Document methodology and limitations.</w:t>
      </w:r>
    </w:p>
    <w:p>
      <w:pPr>
        <w:pStyle w:val="ListBullet"/>
      </w:pPr>
      <w:r>
        <w:t>Document evaluation and error analysis.</w:t>
      </w:r>
    </w:p>
    <w:p>
      <w:pPr>
        <w:pStyle w:val="ListBullet"/>
      </w:pPr>
      <w:r>
        <w:t>Record demo and prepare demo script.</w:t>
      </w:r>
    </w:p>
    <w:p>
      <w:pPr>
        <w:pStyle w:val="ListBullet"/>
      </w:pPr>
      <w:r>
        <w:t>Create resume bullets and LinkedIn post.</w:t>
      </w:r>
    </w:p>
    <w:p>
      <w:pPr>
        <w:pStyle w:val="ListBullet"/>
      </w:pPr>
      <w:r>
        <w:t>Clean repository and make final release commit.</w:t>
      </w:r>
    </w:p>
    <w:p>
      <w:pPr>
        <w:pStyle w:val="Heading1"/>
      </w:pPr>
      <w:r>
        <w:t>12. AI Coding-Agent Rules</w:t>
      </w:r>
    </w:p>
    <w:p>
      <w:pPr>
        <w:pStyle w:val="ListBullet"/>
      </w:pPr>
      <w:r>
        <w:t>The coding agent may generate implementation code aggressively.</w:t>
      </w:r>
    </w:p>
    <w:p>
      <w:pPr>
        <w:pStyle w:val="ListBullet"/>
      </w:pPr>
      <w:r>
        <w:t>Before large changes, the agent must inspect the existing repository and state its intended plan.</w:t>
      </w:r>
    </w:p>
    <w:p>
      <w:pPr>
        <w:pStyle w:val="ListBullet"/>
      </w:pPr>
      <w:r>
        <w:t>Do not overwrite working code unnecessarily.</w:t>
      </w:r>
    </w:p>
    <w:p>
      <w:pPr>
        <w:pStyle w:val="ListBullet"/>
      </w:pPr>
      <w:r>
        <w:t>Prefer small, testable changes.</w:t>
      </w:r>
    </w:p>
    <w:p>
      <w:pPr>
        <w:pStyle w:val="ListBullet"/>
      </w:pPr>
      <w:r>
        <w:t>Run tests or a relevant verification command after meaningful changes.</w:t>
      </w:r>
    </w:p>
    <w:p>
      <w:pPr>
        <w:pStyle w:val="ListBullet"/>
      </w:pPr>
      <w:r>
        <w:t>Never add secrets/API keys to the repository.</w:t>
      </w:r>
    </w:p>
    <w:p>
      <w:pPr>
        <w:pStyle w:val="ListBullet"/>
      </w:pPr>
      <w:r>
        <w:t>Do not fabricate datasets, evaluation results, or model performance.</w:t>
      </w:r>
    </w:p>
    <w:p>
      <w:pPr>
        <w:pStyle w:val="ListBullet"/>
      </w:pPr>
      <w:r>
        <w:t>Do not add dependencies without explaining why they are needed.</w:t>
      </w:r>
    </w:p>
    <w:p>
      <w:pPr>
        <w:pStyle w:val="ListBullet"/>
      </w:pPr>
      <w:r>
        <w:t>Keep ML/business logic separate from API/UI code.</w:t>
      </w:r>
    </w:p>
    <w:p>
      <w:pPr>
        <w:pStyle w:val="ListBullet"/>
      </w:pPr>
      <w:r>
        <w:t>When an implementation decision materially affects model behaviour, pause and ask the project owner/mentor.</w:t>
      </w:r>
    </w:p>
    <w:p>
      <w:pPr>
        <w:pStyle w:val="Heading1"/>
      </w:pPr>
      <w:r>
        <w:t>13. Human Understanding Requirements</w:t>
      </w:r>
    </w:p>
    <w:p>
      <w:r>
        <w:t>🟢 MUST UNDERSTAND NOW</w:t>
      </w:r>
    </w:p>
    <w:p>
      <w:pPr>
        <w:pStyle w:val="ListBullet"/>
      </w:pPr>
      <w:r>
        <w:t>End-to-end architecture and data flow.</w:t>
      </w:r>
    </w:p>
    <w:p>
      <w:pPr>
        <w:pStyle w:val="ListBullet"/>
      </w:pPr>
      <w:r>
        <w:t>What the model/embedding system receives and returns.</w:t>
      </w:r>
    </w:p>
    <w:p>
      <w:pPr>
        <w:pStyle w:val="ListBullet"/>
      </w:pPr>
      <w:r>
        <w:t>Why exact matching alone is insufficient.</w:t>
      </w:r>
    </w:p>
    <w:p>
      <w:pPr>
        <w:pStyle w:val="ListBullet"/>
      </w:pPr>
      <w:r>
        <w:t>What semantic similarity means at a practical level.</w:t>
      </w:r>
    </w:p>
    <w:p>
      <w:pPr>
        <w:pStyle w:val="ListBullet"/>
      </w:pPr>
      <w:r>
        <w:t>How the match score is constructed.</w:t>
      </w:r>
    </w:p>
    <w:p>
      <w:pPr>
        <w:pStyle w:val="ListBullet"/>
      </w:pPr>
      <w:r>
        <w:t>How evaluation data is created.</w:t>
      </w:r>
    </w:p>
    <w:p>
      <w:pPr>
        <w:pStyle w:val="ListBullet"/>
      </w:pPr>
      <w:r>
        <w:t>What each major metric means.</w:t>
      </w:r>
    </w:p>
    <w:p>
      <w:pPr>
        <w:pStyle w:val="ListBullet"/>
      </w:pPr>
      <w:r>
        <w:t>At least the major error categories.</w:t>
      </w:r>
    </w:p>
    <w:p>
      <w:pPr>
        <w:pStyle w:val="ListBullet"/>
      </w:pPr>
      <w:r>
        <w:t>Why the deployment architecture works.</w:t>
      </w:r>
    </w:p>
    <w:p>
      <w:r>
        <w:t>🟡 CAN LEARN LATER</w:t>
      </w:r>
    </w:p>
    <w:p>
      <w:pPr>
        <w:pStyle w:val="ListBullet"/>
      </w:pPr>
      <w:r>
        <w:t>Deep transformer internals.</w:t>
      </w:r>
    </w:p>
    <w:p>
      <w:pPr>
        <w:pStyle w:val="ListBullet"/>
      </w:pPr>
      <w:r>
        <w:t>Detailed embedding mathematics.</w:t>
      </w:r>
    </w:p>
    <w:p>
      <w:pPr>
        <w:pStyle w:val="ListBullet"/>
      </w:pPr>
      <w:r>
        <w:t>Advanced ranking theory.</w:t>
      </w:r>
    </w:p>
    <w:p>
      <w:pPr>
        <w:pStyle w:val="ListBullet"/>
      </w:pPr>
      <w:r>
        <w:t>Vector-database internals if used.</w:t>
      </w:r>
    </w:p>
    <w:p>
      <w:pPr>
        <w:pStyle w:val="ListBullet"/>
      </w:pPr>
      <w:r>
        <w:t>Advanced frontend patterns.</w:t>
      </w:r>
    </w:p>
    <w:p>
      <w:r>
        <w:t>🔵 BOILERPLATE — AI CAN HANDLE</w:t>
      </w:r>
    </w:p>
    <w:p>
      <w:pPr>
        <w:pStyle w:val="ListBullet"/>
      </w:pPr>
      <w:r>
        <w:t>FastAPI boilerplate.</w:t>
      </w:r>
    </w:p>
    <w:p>
      <w:pPr>
        <w:pStyle w:val="ListBullet"/>
      </w:pPr>
      <w:r>
        <w:t>Frontend scaffolding and styling.</w:t>
      </w:r>
    </w:p>
    <w:p>
      <w:pPr>
        <w:pStyle w:val="ListBullet"/>
      </w:pPr>
      <w:r>
        <w:t>Docker boilerplate.</w:t>
      </w:r>
    </w:p>
    <w:p>
      <w:pPr>
        <w:pStyle w:val="ListBullet"/>
      </w:pPr>
      <w:r>
        <w:t>Configuration files.</w:t>
      </w:r>
    </w:p>
    <w:p>
      <w:pPr>
        <w:pStyle w:val="ListBullet"/>
      </w:pPr>
      <w:r>
        <w:t>Test scaffolding.</w:t>
      </w:r>
    </w:p>
    <w:p>
      <w:pPr>
        <w:pStyle w:val="ListBullet"/>
      </w:pPr>
      <w:r>
        <w:t>CI configuration.</w:t>
      </w:r>
    </w:p>
    <w:p>
      <w:pPr>
        <w:pStyle w:val="ListBullet"/>
      </w:pPr>
      <w:r>
        <w:t>Documentation formatting.</w:t>
      </w:r>
    </w:p>
    <w:p>
      <w:pPr>
        <w:pStyle w:val="Heading1"/>
      </w:pPr>
      <w:r>
        <w:t>14. Git/GitHub Workflow</w:t>
      </w:r>
    </w:p>
    <w:p>
      <w:r>
        <w:t>The local project directory should be connected to GitHub from the beginning. The user already has Git configured in CMD.</w:t>
      </w:r>
    </w:p>
    <w:p>
      <w:r>
        <w:t>mkdir ai-career-intelligence-engine</w:t>
        <w:br/>
        <w:t>cd ai-career-intelligence-engine</w:t>
        <w:br/>
        <w:t>git init</w:t>
        <w:br/>
        <w:t>git branch -M main</w:t>
        <w:br/>
        <w:t>git remote add origin &lt;YOUR_GITHUB_REPOSITORY_URL&gt;</w:t>
        <w:br/>
        <w:t>git status</w:t>
        <w:br/>
        <w:t>git add .</w:t>
        <w:br/>
        <w:t>git commit -m "chore: initialize project"</w:t>
        <w:br/>
        <w:t>git push -u origin main</w:t>
      </w:r>
    </w:p>
    <w:p>
      <w:r>
        <w:t>Important: create the GitHub repository first (preferably empty, without README/.gitignore if you want the local repository to be the source of truth), then add its remote URL. Never paste credentials or tokens into the repository.</w:t>
      </w:r>
    </w:p>
    <w:p>
      <w:pPr>
        <w:pStyle w:val="Heading1"/>
      </w:pPr>
      <w:r>
        <w:t>15. Local Folder vs AI-Agent Context</w:t>
      </w:r>
    </w:p>
    <w:p>
      <w:pPr>
        <w:pStyle w:val="ListBullet"/>
      </w:pPr>
      <w:r>
        <w:t>YES — keep the project specification document inside the project repository.</w:t>
      </w:r>
    </w:p>
    <w:p>
      <w:pPr>
        <w:pStyle w:val="ListBullet"/>
      </w:pPr>
      <w:r>
        <w:t>Recommended location: docs/PROJECT_SPEC.md (or docs/PROJECT_SPEC.docx for human reference).</w:t>
      </w:r>
    </w:p>
    <w:p>
      <w:pPr>
        <w:pStyle w:val="ListBullet"/>
      </w:pPr>
      <w:r>
        <w:t>For the coding agent, the Markdown version is preferable because it is easy for agents to search and parse.</w:t>
      </w:r>
    </w:p>
    <w:p>
      <w:pPr>
        <w:pStyle w:val="ListBullet"/>
      </w:pPr>
      <w:r>
        <w:t>Keep the DOCX as the human-friendly reference if desired.</w:t>
      </w:r>
    </w:p>
    <w:p>
      <w:pPr>
        <w:pStyle w:val="ListBullet"/>
      </w:pPr>
      <w:r>
        <w:t>When starting the agent, tell it to read docs/PROJECT_SPEC.md before modifying code.</w:t>
      </w:r>
    </w:p>
    <w:p>
      <w:pPr>
        <w:pStyle w:val="ListBullet"/>
      </w:pPr>
      <w:r>
        <w:t>Do not create a separate random folder outside the repository for project instructions unless needed for private notes.</w:t>
      </w:r>
    </w:p>
    <w:p>
      <w:pPr>
        <w:pStyle w:val="Heading1"/>
      </w:pPr>
      <w:r>
        <w:t>16. First Agent Instruction</w:t>
      </w:r>
    </w:p>
    <w:p>
      <w:r>
        <w:t>Do NOT ask the coding agent to build the whole project in one prompt. The first task should be repository inspection and planning.</w:t>
      </w:r>
    </w:p>
    <w:p>
      <w:r>
        <w:t>You are the implementation engineer for this project.</w:t>
        <w:br/>
        <w:br/>
        <w:t>First, read docs/PROJECT_SPEC.md completely.</w:t>
        <w:br/>
        <w:br/>
        <w:t>Do NOT start implementing the entire application.</w:t>
        <w:br/>
        <w:br/>
        <w:t>Your first task is ONLY to:</w:t>
        <w:br/>
        <w:t>1. Inspect the repository.</w:t>
        <w:br/>
        <w:t>2. Summarize the current state.</w:t>
        <w:br/>
        <w:t>3. Identify the required Day 1 architecture and files.</w:t>
        <w:br/>
        <w:t>4. Propose the initial tech stack and dependencies.</w:t>
        <w:br/>
        <w:t>5. Identify any risks, ambiguities, or decisions that require mentor approval.</w:t>
        <w:br/>
        <w:t>6. Produce a concrete Day 1 implementation plan.</w:t>
        <w:br/>
        <w:br/>
        <w:t>Do not make destructive changes.</w:t>
        <w:br/>
        <w:t>Do not invent datasets or metrics.</w:t>
        <w:br/>
        <w:t>Do not add unnecessary dependencies.</w:t>
        <w:br/>
        <w:t>Wait for approval before implementing large changes.</w:t>
      </w:r>
    </w:p>
    <w:p>
      <w:pPr>
        <w:pStyle w:val="Heading1"/>
      </w:pPr>
      <w:r>
        <w:t>17. Definition of Done</w:t>
      </w:r>
    </w:p>
    <w:p>
      <w:pPr>
        <w:pStyle w:val="ListBullet"/>
      </w:pPr>
      <w:r>
        <w:t>A stranger can open the deployed application and use the core flow.</w:t>
      </w:r>
    </w:p>
    <w:p>
      <w:pPr>
        <w:pStyle w:val="ListBullet"/>
      </w:pPr>
      <w:r>
        <w:t>A recruiter can understand the project from the README in under two minutes.</w:t>
      </w:r>
    </w:p>
    <w:p>
      <w:pPr>
        <w:pStyle w:val="ListBullet"/>
      </w:pPr>
      <w:r>
        <w:t>The repository clearly separates application, ML, tests, data, and documentation.</w:t>
      </w:r>
    </w:p>
    <w:p>
      <w:pPr>
        <w:pStyle w:val="ListBullet"/>
      </w:pPr>
      <w:r>
        <w:t>The project contains measured evaluation results and an honest error analysis.</w:t>
      </w:r>
    </w:p>
    <w:p>
      <w:pPr>
        <w:pStyle w:val="ListBullet"/>
      </w:pPr>
      <w:r>
        <w:t>The architecture diagram matches the actual implementation.</w:t>
      </w:r>
    </w:p>
    <w:p>
      <w:pPr>
        <w:pStyle w:val="ListBullet"/>
      </w:pPr>
      <w:r>
        <w:t>The system has a clear explanation of what is ML, what is deterministic logic, and what is generative AI.</w:t>
      </w:r>
    </w:p>
    <w:p>
      <w:pPr>
        <w:pStyle w:val="ListBullet"/>
      </w:pPr>
      <w:r>
        <w:t>Every major resume claim can be defended in an interview.</w:t>
      </w:r>
    </w:p>
    <w:p>
      <w:pPr>
        <w:pStyle w:val="Heading1"/>
      </w:pPr>
      <w:r>
        <w:t>18. Future Expansion — AFTER V1</w:t>
      </w:r>
    </w:p>
    <w:p>
      <w:pPr>
        <w:pStyle w:val="ListBullet"/>
      </w:pPr>
      <w:r>
        <w:t>Analyze multiple job postings and infer market-wide skill demand.</w:t>
      </w:r>
    </w:p>
    <w:p>
      <w:pPr>
        <w:pStyle w:val="ListBullet"/>
      </w:pPr>
      <w:r>
        <w:t>Personalized learning roadmap.</w:t>
      </w:r>
    </w:p>
    <w:p>
      <w:pPr>
        <w:pStyle w:val="ListBullet"/>
      </w:pPr>
      <w:r>
        <w:t>Skill taxonomy/knowledge graph.</w:t>
      </w:r>
    </w:p>
    <w:p>
      <w:pPr>
        <w:pStyle w:val="ListBullet"/>
      </w:pPr>
      <w:r>
        <w:t>Historical tracking of skill-gap improvement.</w:t>
      </w:r>
    </w:p>
    <w:p>
      <w:pPr>
        <w:pStyle w:val="ListBullet"/>
      </w:pPr>
      <w:r>
        <w:t>Job recommendation engine.</w:t>
      </w:r>
    </w:p>
    <w:p>
      <w:pPr>
        <w:pStyle w:val="ListBullet"/>
      </w:pPr>
      <w:r>
        <w:t>Recruiter-side candidate search.</w:t>
      </w:r>
    </w:p>
    <w:p>
      <w:pPr>
        <w:pStyle w:val="ListBullet"/>
      </w:pPr>
      <w:r>
        <w:t>Calibration and confidence estimation.</w:t>
      </w:r>
    </w:p>
    <w:p>
      <w:pPr>
        <w:pStyle w:val="ListBullet"/>
      </w:pPr>
      <w:r>
        <w:t>Human feedback loop.</w:t>
      </w:r>
    </w:p>
    <w:p>
      <w:pPr>
        <w:pStyle w:val="ListBullet"/>
      </w:pPr>
      <w:r>
        <w:t>Model monitoring and drift detection.</w:t>
      </w:r>
    </w:p>
    <w:p>
      <w:pPr>
        <w:pStyle w:val="Heading1"/>
      </w:pPr>
      <w:r>
        <w:t>19. Important Product Disclaimer</w:t>
      </w:r>
    </w:p>
    <w:p>
      <w:r>
        <w:t>The system is a career decision-support tool, not an official ATS, recruiter, or hiring authority. Scores are estimates produced by the project's methodology and should be presented as such.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